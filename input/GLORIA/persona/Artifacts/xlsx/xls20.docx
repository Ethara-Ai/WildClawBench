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4D90" w14:textId="022C2265" w:rsidR="00F170AA" w:rsidRDefault="00000000">
      <w:pPr>
        <w:jc w:val="center"/>
      </w:pPr>
      <w:r>
        <w:rPr>
          <w:b/>
          <w:color w:val="5A3210"/>
          <w:sz w:val="40"/>
        </w:rPr>
        <w:t xml:space="preserve">Farm Visit </w:t>
      </w:r>
      <w:r w:rsidR="0020185E">
        <w:rPr>
          <w:b/>
          <w:color w:val="5A3210"/>
          <w:sz w:val="40"/>
        </w:rPr>
        <w:t>-</w:t>
      </w:r>
      <w:r>
        <w:rPr>
          <w:b/>
          <w:color w:val="5A3210"/>
          <w:sz w:val="40"/>
        </w:rPr>
        <w:t xml:space="preserve"> Consultation Log</w:t>
      </w:r>
    </w:p>
    <w:p w14:paraId="04B5632F" w14:textId="77777777" w:rsidR="00F170AA" w:rsidRDefault="00000000">
      <w:pPr>
        <w:jc w:val="center"/>
      </w:pPr>
      <w:r>
        <w:rPr>
          <w:i/>
          <w:color w:val="555555"/>
        </w:rPr>
        <w:t>Piedmont County Cooperative Extension · field consultation record</w:t>
      </w:r>
    </w:p>
    <w:p w14:paraId="3DAABBB2" w14:textId="77777777" w:rsidR="00F170AA" w:rsidRDefault="00F170AA"/>
    <w:p w14:paraId="59EF694A" w14:textId="77777777" w:rsidR="00F170AA" w:rsidRDefault="00000000">
      <w:r>
        <w:rPr>
          <w:b/>
          <w:color w:val="3D5A2B"/>
          <w:sz w:val="28"/>
        </w:rPr>
        <w:t>How to Use This Log</w:t>
      </w:r>
    </w:p>
    <w:p w14:paraId="50A71C9D" w14:textId="77777777" w:rsidR="00F170AA" w:rsidRDefault="00000000">
      <w:r>
        <w:t>One entry per farm visit. Capture what was observed, what was recommended, and the follow-up owed. Keep client details confidential and out of shared spaces. Listen before prescribing; note the grower's own knowledge of their land.</w:t>
      </w:r>
    </w:p>
    <w:p w14:paraId="36019FFB" w14:textId="77777777" w:rsidR="00F170AA" w:rsidRDefault="00000000">
      <w:r>
        <w:rPr>
          <w:b/>
          <w:color w:val="3D5A2B"/>
          <w:sz w:val="28"/>
        </w:rPr>
        <w:t>Visit Record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70AA" w14:paraId="7FE7DFAD" w14:textId="77777777" w:rsidTr="00F170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33E11" w14:textId="77777777" w:rsidR="00F170AA" w:rsidRDefault="00000000">
            <w:r>
              <w:t>Field</w:t>
            </w:r>
          </w:p>
        </w:tc>
        <w:tc>
          <w:tcPr>
            <w:tcW w:w="4320" w:type="dxa"/>
          </w:tcPr>
          <w:p w14:paraId="355102DE" w14:textId="77777777" w:rsidR="00F170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</w:t>
            </w:r>
          </w:p>
        </w:tc>
      </w:tr>
      <w:tr w:rsidR="00F170AA" w14:paraId="7E80F152" w14:textId="77777777" w:rsidTr="00F1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CF8AA" w14:textId="77777777" w:rsidR="00F170AA" w:rsidRDefault="00000000">
            <w:r>
              <w:t>Date</w:t>
            </w:r>
          </w:p>
        </w:tc>
        <w:tc>
          <w:tcPr>
            <w:tcW w:w="4320" w:type="dxa"/>
          </w:tcPr>
          <w:p w14:paraId="3E5C85AC" w14:textId="77777777" w:rsidR="00F170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__/__/____</w:t>
            </w:r>
          </w:p>
        </w:tc>
      </w:tr>
      <w:tr w:rsidR="00F170AA" w14:paraId="56A989F6" w14:textId="77777777" w:rsidTr="00F170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B6CED3" w14:textId="77777777" w:rsidR="00F170AA" w:rsidRDefault="00000000">
            <w:r>
              <w:t>Farm / grower</w:t>
            </w:r>
          </w:p>
        </w:tc>
        <w:tc>
          <w:tcPr>
            <w:tcW w:w="4320" w:type="dxa"/>
          </w:tcPr>
          <w:p w14:paraId="07294E32" w14:textId="77777777" w:rsidR="00F170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(confidential)</w:t>
            </w:r>
          </w:p>
        </w:tc>
      </w:tr>
      <w:tr w:rsidR="00F170AA" w14:paraId="5BDEB816" w14:textId="77777777" w:rsidTr="00F1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1E8C3E" w14:textId="77777777" w:rsidR="00F170AA" w:rsidRDefault="00000000">
            <w:r>
              <w:t>Acreage / plot</w:t>
            </w:r>
          </w:p>
        </w:tc>
        <w:tc>
          <w:tcPr>
            <w:tcW w:w="4320" w:type="dxa"/>
          </w:tcPr>
          <w:p w14:paraId="4BF6F340" w14:textId="77777777" w:rsidR="00F170AA" w:rsidRDefault="00F1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70AA" w14:paraId="704DCC0C" w14:textId="77777777" w:rsidTr="00F170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491C08" w14:textId="77777777" w:rsidR="00F170AA" w:rsidRDefault="00000000">
            <w:r>
              <w:t>Crops</w:t>
            </w:r>
          </w:p>
        </w:tc>
        <w:tc>
          <w:tcPr>
            <w:tcW w:w="4320" w:type="dxa"/>
          </w:tcPr>
          <w:p w14:paraId="31C511EF" w14:textId="77777777" w:rsidR="00F170AA" w:rsidRDefault="00F1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70AA" w14:paraId="121B9271" w14:textId="77777777" w:rsidTr="00F1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99DA79" w14:textId="77777777" w:rsidR="00F170AA" w:rsidRDefault="00000000">
            <w:r>
              <w:t>Concern raised</w:t>
            </w:r>
          </w:p>
        </w:tc>
        <w:tc>
          <w:tcPr>
            <w:tcW w:w="4320" w:type="dxa"/>
          </w:tcPr>
          <w:p w14:paraId="705F465F" w14:textId="77777777" w:rsidR="00F170AA" w:rsidRDefault="00F1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70AA" w14:paraId="589C715E" w14:textId="77777777" w:rsidTr="00F170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CDAA21" w14:textId="77777777" w:rsidR="00F170AA" w:rsidRDefault="00000000">
            <w:r>
              <w:t>Observations</w:t>
            </w:r>
          </w:p>
        </w:tc>
        <w:tc>
          <w:tcPr>
            <w:tcW w:w="4320" w:type="dxa"/>
          </w:tcPr>
          <w:p w14:paraId="5B048CDA" w14:textId="77777777" w:rsidR="00F170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soil, drainage, pests, water access</w:t>
            </w:r>
          </w:p>
        </w:tc>
      </w:tr>
      <w:tr w:rsidR="00F170AA" w14:paraId="727174FA" w14:textId="77777777" w:rsidTr="00F1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60BC1" w14:textId="77777777" w:rsidR="00F170AA" w:rsidRDefault="00000000">
            <w:r>
              <w:t>Recommendations</w:t>
            </w:r>
          </w:p>
        </w:tc>
        <w:tc>
          <w:tcPr>
            <w:tcW w:w="4320" w:type="dxa"/>
          </w:tcPr>
          <w:p w14:paraId="56ED8E1B" w14:textId="77777777" w:rsidR="00F170AA" w:rsidRDefault="00F1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70AA" w14:paraId="474B53AB" w14:textId="77777777" w:rsidTr="00F170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A18C7E" w14:textId="77777777" w:rsidR="00F170AA" w:rsidRDefault="00000000">
            <w:r>
              <w:t>Resources referred</w:t>
            </w:r>
          </w:p>
        </w:tc>
        <w:tc>
          <w:tcPr>
            <w:tcW w:w="4320" w:type="dxa"/>
          </w:tcPr>
          <w:p w14:paraId="21976005" w14:textId="77777777" w:rsidR="00F170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soil test / USDA / legal aid / cost-share</w:t>
            </w:r>
          </w:p>
        </w:tc>
      </w:tr>
      <w:tr w:rsidR="00F170AA" w14:paraId="4F070514" w14:textId="77777777" w:rsidTr="00F170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59546" w14:textId="77777777" w:rsidR="00F170AA" w:rsidRDefault="00000000">
            <w:r>
              <w:t>Follow-up</w:t>
            </w:r>
          </w:p>
        </w:tc>
        <w:tc>
          <w:tcPr>
            <w:tcW w:w="4320" w:type="dxa"/>
          </w:tcPr>
          <w:p w14:paraId="2FCC6337" w14:textId="77777777" w:rsidR="00F170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owed by ____ on __/__</w:t>
            </w:r>
          </w:p>
        </w:tc>
      </w:tr>
    </w:tbl>
    <w:p w14:paraId="5B5AB0C6" w14:textId="77777777" w:rsidR="00F170AA" w:rsidRDefault="00000000">
      <w:r>
        <w:rPr>
          <w:b/>
          <w:color w:val="3D5A2B"/>
          <w:sz w:val="28"/>
        </w:rPr>
        <w:t>Common Recommendation Checklist</w:t>
      </w:r>
    </w:p>
    <w:p w14:paraId="413C73F8" w14:textId="77777777" w:rsidR="00F170AA" w:rsidRDefault="00000000">
      <w:pPr>
        <w:pStyle w:val="ListBullet"/>
      </w:pPr>
      <w:r>
        <w:t>Soil test submitted? pH and amendments discussed?</w:t>
      </w:r>
    </w:p>
    <w:p w14:paraId="4739DB58" w14:textId="77777777" w:rsidR="00F170AA" w:rsidRDefault="00000000">
      <w:pPr>
        <w:pStyle w:val="ListBullet"/>
      </w:pPr>
      <w:r>
        <w:t>Water access adequate / drip or irrigation needs?</w:t>
      </w:r>
    </w:p>
    <w:p w14:paraId="11A0882D" w14:textId="77777777" w:rsidR="00F170AA" w:rsidRDefault="00000000">
      <w:pPr>
        <w:pStyle w:val="ListBullet"/>
      </w:pPr>
      <w:r>
        <w:t>Disease and pest scouting notes given?</w:t>
      </w:r>
    </w:p>
    <w:p w14:paraId="5694EB95" w14:textId="77777777" w:rsidR="00F170AA" w:rsidRDefault="00000000">
      <w:pPr>
        <w:pStyle w:val="ListBullet"/>
      </w:pPr>
      <w:r>
        <w:t>Eligible for USDA or cost-share programs? Referral made?</w:t>
      </w:r>
    </w:p>
    <w:p w14:paraId="2A1E86AD" w14:textId="77777777" w:rsidR="00F170AA" w:rsidRDefault="00000000">
      <w:pPr>
        <w:pStyle w:val="ListBullet"/>
      </w:pPr>
      <w:r>
        <w:t>Heirs'-property / land-retention concern? Legal-aid referral?</w:t>
      </w:r>
    </w:p>
    <w:p w14:paraId="702162A0" w14:textId="77777777" w:rsidR="00F170AA" w:rsidRDefault="00000000">
      <w:r>
        <w:rPr>
          <w:b/>
          <w:color w:val="3D5A2B"/>
          <w:sz w:val="28"/>
        </w:rPr>
        <w:t>Confidentiality</w:t>
      </w:r>
    </w:p>
    <w:p w14:paraId="4BD194C7" w14:textId="77777777" w:rsidR="00F170AA" w:rsidRDefault="00000000">
      <w:r>
        <w:t>Grower information, including any details about herbalism clients or community members, is kept private and is never shared in group or shared spaces without permission.</w:t>
      </w:r>
    </w:p>
    <w:sectPr w:rsidR="00F170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494080">
    <w:abstractNumId w:val="8"/>
  </w:num>
  <w:num w:numId="2" w16cid:durableId="1700666541">
    <w:abstractNumId w:val="6"/>
  </w:num>
  <w:num w:numId="3" w16cid:durableId="286811620">
    <w:abstractNumId w:val="5"/>
  </w:num>
  <w:num w:numId="4" w16cid:durableId="150293826">
    <w:abstractNumId w:val="4"/>
  </w:num>
  <w:num w:numId="5" w16cid:durableId="465125231">
    <w:abstractNumId w:val="7"/>
  </w:num>
  <w:num w:numId="6" w16cid:durableId="122845884">
    <w:abstractNumId w:val="3"/>
  </w:num>
  <w:num w:numId="7" w16cid:durableId="807355042">
    <w:abstractNumId w:val="2"/>
  </w:num>
  <w:num w:numId="8" w16cid:durableId="1868063765">
    <w:abstractNumId w:val="1"/>
  </w:num>
  <w:num w:numId="9" w16cid:durableId="208163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85E"/>
    <w:rsid w:val="0029639D"/>
    <w:rsid w:val="00326F90"/>
    <w:rsid w:val="00AA1D8D"/>
    <w:rsid w:val="00B47730"/>
    <w:rsid w:val="00BD2A2A"/>
    <w:rsid w:val="00CB0664"/>
    <w:rsid w:val="00F17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D8FC5"/>
  <w14:defaultImageDpi w14:val="300"/>
  <w15:docId w15:val="{1837158F-9232-4794-AC5B-36B581A5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2</cp:revision>
  <dcterms:created xsi:type="dcterms:W3CDTF">2013-12-23T23:15:00Z</dcterms:created>
  <dcterms:modified xsi:type="dcterms:W3CDTF">2026-06-02T11:42:00Z</dcterms:modified>
  <cp:category/>
</cp:coreProperties>
</file>