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7390" w14:textId="67498D8B" w:rsidR="000D4AD5" w:rsidRDefault="00000000">
      <w:pPr>
        <w:jc w:val="center"/>
      </w:pPr>
      <w:r>
        <w:rPr>
          <w:b/>
          <w:color w:val="5A3210"/>
          <w:sz w:val="40"/>
        </w:rPr>
        <w:t xml:space="preserve">Gullah/Geechee </w:t>
      </w:r>
      <w:r w:rsidR="0097700E">
        <w:rPr>
          <w:b/>
          <w:color w:val="5A3210"/>
          <w:sz w:val="40"/>
        </w:rPr>
        <w:t>-</w:t>
      </w:r>
      <w:r>
        <w:rPr>
          <w:b/>
          <w:color w:val="5A3210"/>
          <w:sz w:val="40"/>
        </w:rPr>
        <w:t xml:space="preserve"> Class &amp; Transcription Notes</w:t>
      </w:r>
    </w:p>
    <w:p w14:paraId="7F60373F" w14:textId="77777777" w:rsidR="000D4AD5" w:rsidRDefault="00000000">
      <w:pPr>
        <w:jc w:val="center"/>
      </w:pPr>
      <w:r>
        <w:rPr>
          <w:i/>
          <w:color w:val="555555"/>
        </w:rPr>
        <w:t>Weekly online cohort · vocabulary, expressions, and preservation work</w:t>
      </w:r>
    </w:p>
    <w:p w14:paraId="29346738" w14:textId="77777777" w:rsidR="000D4AD5" w:rsidRDefault="000D4AD5"/>
    <w:p w14:paraId="5A68A895" w14:textId="77777777" w:rsidR="000D4AD5" w:rsidRDefault="00000000">
      <w:r>
        <w:rPr>
          <w:b/>
          <w:color w:val="3D5A2B"/>
          <w:sz w:val="28"/>
        </w:rPr>
        <w:t>About This Work</w:t>
      </w:r>
    </w:p>
    <w:p w14:paraId="7C1842C7" w14:textId="77777777" w:rsidR="000D4AD5" w:rsidRDefault="00000000">
      <w:r>
        <w:t>Notes kept between sessions of the weekly online Gullah/Geechee class. Transcription is real labor and real community: turning words heard for years from family into a written form that can be read, kept, and passed on. The aim is cultural recovery, not nostalgia.</w:t>
      </w:r>
    </w:p>
    <w:p w14:paraId="49C6C6A7" w14:textId="77777777" w:rsidR="000D4AD5" w:rsidRDefault="00000000">
      <w:r>
        <w:rPr>
          <w:b/>
          <w:color w:val="3D5A2B"/>
          <w:sz w:val="28"/>
        </w:rPr>
        <w:t>Vocabulary &amp; Expressions (study list)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4AD5" w14:paraId="0D930CE1" w14:textId="77777777" w:rsidTr="000D4A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FBFF8" w14:textId="77777777" w:rsidR="000D4AD5" w:rsidRDefault="00000000">
            <w:r>
              <w:t>Term / phrase</w:t>
            </w:r>
          </w:p>
        </w:tc>
        <w:tc>
          <w:tcPr>
            <w:tcW w:w="2880" w:type="dxa"/>
          </w:tcPr>
          <w:p w14:paraId="7C347BFC" w14:textId="77777777" w:rsidR="000D4A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note</w:t>
            </w:r>
          </w:p>
        </w:tc>
        <w:tc>
          <w:tcPr>
            <w:tcW w:w="2880" w:type="dxa"/>
          </w:tcPr>
          <w:p w14:paraId="04856C29" w14:textId="77777777" w:rsidR="000D4A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Heard from</w:t>
            </w:r>
          </w:p>
        </w:tc>
      </w:tr>
      <w:tr w:rsidR="000D4AD5" w14:paraId="6F26085B" w14:textId="77777777" w:rsidTr="000D4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1DF1D" w14:textId="77777777" w:rsidR="000D4AD5" w:rsidRDefault="00000000">
            <w:r>
              <w:t>—</w:t>
            </w:r>
          </w:p>
        </w:tc>
        <w:tc>
          <w:tcPr>
            <w:tcW w:w="2880" w:type="dxa"/>
          </w:tcPr>
          <w:p w14:paraId="0EB95167" w14:textId="77777777" w:rsidR="000D4A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(record the word and a sentence using it)</w:t>
            </w:r>
          </w:p>
        </w:tc>
        <w:tc>
          <w:tcPr>
            <w:tcW w:w="2880" w:type="dxa"/>
          </w:tcPr>
          <w:p w14:paraId="7674852D" w14:textId="77777777" w:rsidR="000D4A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family / class</w:t>
            </w:r>
          </w:p>
        </w:tc>
      </w:tr>
      <w:tr w:rsidR="000D4AD5" w14:paraId="140AB27C" w14:textId="77777777" w:rsidTr="000D4A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B7263" w14:textId="77777777" w:rsidR="000D4AD5" w:rsidRDefault="00000000">
            <w:r>
              <w:t>—</w:t>
            </w:r>
          </w:p>
        </w:tc>
        <w:tc>
          <w:tcPr>
            <w:tcW w:w="2880" w:type="dxa"/>
          </w:tcPr>
          <w:p w14:paraId="35000606" w14:textId="77777777" w:rsidR="000D4AD5" w:rsidRDefault="000D4A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CF3E7A6" w14:textId="77777777" w:rsidR="000D4AD5" w:rsidRDefault="000D4A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D4AD5" w14:paraId="106FA476" w14:textId="77777777" w:rsidTr="000D4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6DF717" w14:textId="77777777" w:rsidR="000D4AD5" w:rsidRDefault="00000000">
            <w:r>
              <w:t>—</w:t>
            </w:r>
          </w:p>
        </w:tc>
        <w:tc>
          <w:tcPr>
            <w:tcW w:w="2880" w:type="dxa"/>
          </w:tcPr>
          <w:p w14:paraId="0AAD2877" w14:textId="77777777" w:rsidR="000D4AD5" w:rsidRDefault="000D4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FF6217E" w14:textId="77777777" w:rsidR="000D4AD5" w:rsidRDefault="000D4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D4AD5" w14:paraId="21EEE39E" w14:textId="77777777" w:rsidTr="000D4A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04F37F" w14:textId="77777777" w:rsidR="000D4AD5" w:rsidRDefault="00000000">
            <w:r>
              <w:t>—</w:t>
            </w:r>
          </w:p>
        </w:tc>
        <w:tc>
          <w:tcPr>
            <w:tcW w:w="2880" w:type="dxa"/>
          </w:tcPr>
          <w:p w14:paraId="26FE248F" w14:textId="77777777" w:rsidR="000D4AD5" w:rsidRDefault="000D4A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ECD381E" w14:textId="77777777" w:rsidR="000D4AD5" w:rsidRDefault="000D4A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49EDCAB" w14:textId="77777777" w:rsidR="000D4AD5" w:rsidRDefault="00000000">
      <w:r>
        <w:t>Note: terms are recorded respectfully and with context. Where a word is already familiar from family use, the written form is noted alongside how Grandma says it.</w:t>
      </w:r>
    </w:p>
    <w:p w14:paraId="3D8475C5" w14:textId="77777777" w:rsidR="000D4AD5" w:rsidRDefault="00000000">
      <w:r>
        <w:rPr>
          <w:b/>
          <w:color w:val="3D5A2B"/>
          <w:sz w:val="28"/>
        </w:rPr>
        <w:t>Preservation Tasks</w:t>
      </w:r>
    </w:p>
    <w:p w14:paraId="1DA6E4C1" w14:textId="77777777" w:rsidR="000D4AD5" w:rsidRDefault="00000000">
      <w:pPr>
        <w:pStyle w:val="ListBullet"/>
      </w:pPr>
      <w:r>
        <w:t>Transcribe this week's session audio and add new terms to the study list.</w:t>
      </w:r>
    </w:p>
    <w:p w14:paraId="26A27FF4" w14:textId="77777777" w:rsidR="000D4AD5" w:rsidRDefault="00000000">
      <w:pPr>
        <w:pStyle w:val="ListBullet"/>
      </w:pPr>
      <w:r>
        <w:t>Note any word also used at home, and by whom.</w:t>
      </w:r>
    </w:p>
    <w:p w14:paraId="43138430" w14:textId="77777777" w:rsidR="000D4AD5" w:rsidRDefault="00000000">
      <w:pPr>
        <w:pStyle w:val="ListBullet"/>
      </w:pPr>
      <w:r>
        <w:t>Back up recordings and notes; label each with date and session.</w:t>
      </w:r>
    </w:p>
    <w:p w14:paraId="5EC30964" w14:textId="77777777" w:rsidR="000D4AD5" w:rsidRDefault="00000000">
      <w:pPr>
        <w:pStyle w:val="ListBullet"/>
      </w:pPr>
      <w:r>
        <w:t>Flag terms to ask Grandma Bernice about on the next Saturday visit.</w:t>
      </w:r>
    </w:p>
    <w:p w14:paraId="7B4C2701" w14:textId="77777777" w:rsidR="000D4AD5" w:rsidRDefault="00000000">
      <w:r>
        <w:rPr>
          <w:b/>
          <w:color w:val="3D5A2B"/>
          <w:sz w:val="28"/>
        </w:rPr>
        <w:t>Why It Matters</w:t>
      </w:r>
    </w:p>
    <w:p w14:paraId="33813DDC" w14:textId="77777777" w:rsidR="000D4AD5" w:rsidRDefault="00000000">
      <w:r>
        <w:t>Understanding runs ahead of fluency, and the younger cousins understand less. Writing the knowledge down while fluent elders are still here is the work — keeping a living tradition from thinning out one generation at a time.</w:t>
      </w:r>
    </w:p>
    <w:sectPr w:rsidR="000D4A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954881">
    <w:abstractNumId w:val="8"/>
  </w:num>
  <w:num w:numId="2" w16cid:durableId="869804544">
    <w:abstractNumId w:val="6"/>
  </w:num>
  <w:num w:numId="3" w16cid:durableId="569392960">
    <w:abstractNumId w:val="5"/>
  </w:num>
  <w:num w:numId="4" w16cid:durableId="146365844">
    <w:abstractNumId w:val="4"/>
  </w:num>
  <w:num w:numId="5" w16cid:durableId="1855652020">
    <w:abstractNumId w:val="7"/>
  </w:num>
  <w:num w:numId="6" w16cid:durableId="1532914000">
    <w:abstractNumId w:val="3"/>
  </w:num>
  <w:num w:numId="7" w16cid:durableId="166793164">
    <w:abstractNumId w:val="2"/>
  </w:num>
  <w:num w:numId="8" w16cid:durableId="518391399">
    <w:abstractNumId w:val="1"/>
  </w:num>
  <w:num w:numId="9" w16cid:durableId="85592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AD5"/>
    <w:rsid w:val="0015074B"/>
    <w:rsid w:val="0029639D"/>
    <w:rsid w:val="00326F90"/>
    <w:rsid w:val="0097700E"/>
    <w:rsid w:val="00AA1D8D"/>
    <w:rsid w:val="00B47730"/>
    <w:rsid w:val="00BD2A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C096A"/>
  <w14:defaultImageDpi w14:val="300"/>
  <w15:docId w15:val="{1837158F-9232-4794-AC5B-36B581A5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2</cp:revision>
  <dcterms:created xsi:type="dcterms:W3CDTF">2013-12-23T23:15:00Z</dcterms:created>
  <dcterms:modified xsi:type="dcterms:W3CDTF">2026-06-02T11:42:00Z</dcterms:modified>
  <cp:category/>
</cp:coreProperties>
</file>